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7C9" w:rsidRDefault="00000000">
      <w:pPr>
        <w:pStyle w:val="Heading1"/>
      </w:pPr>
      <w:r>
        <w:t>Bengals Cricket Club – Website Wireframes</w:t>
      </w:r>
    </w:p>
    <w:p w:rsidR="002C37C9" w:rsidRDefault="002C37C9"/>
    <w:p w:rsidR="002C37C9" w:rsidRDefault="00000000">
      <w:r>
        <w:t>GLOBAL LAYOUT (ALL PAGES)</w:t>
      </w:r>
    </w:p>
    <w:p w:rsidR="002C37C9" w:rsidRDefault="002C37C9"/>
    <w:p w:rsidR="002C37C9" w:rsidRDefault="00000000">
      <w:r>
        <w:t>HEADER:</w:t>
      </w:r>
    </w:p>
    <w:p w:rsidR="002C37C9" w:rsidRDefault="00000000">
      <w:r>
        <w:t>- Club Logo / Name</w:t>
      </w:r>
    </w:p>
    <w:p w:rsidR="002C37C9" w:rsidRDefault="00000000">
      <w:r>
        <w:t>- Navigation Menu</w:t>
      </w:r>
    </w:p>
    <w:p w:rsidR="002C37C9" w:rsidRDefault="00000000">
      <w:r>
        <w:t>- Optional Join Button</w:t>
      </w:r>
    </w:p>
    <w:p w:rsidR="002C37C9" w:rsidRDefault="002C37C9"/>
    <w:p w:rsidR="002C37C9" w:rsidRDefault="00000000">
      <w:r>
        <w:t>FOOTER:</w:t>
      </w:r>
    </w:p>
    <w:p w:rsidR="002C37C9" w:rsidRDefault="00000000">
      <w:r>
        <w:t>- Club Name</w:t>
      </w:r>
    </w:p>
    <w:p w:rsidR="002C37C9" w:rsidRDefault="00000000">
      <w:r>
        <w:t>- Social Media Links</w:t>
      </w:r>
    </w:p>
    <w:p w:rsidR="002C37C9" w:rsidRDefault="00000000">
      <w:r>
        <w:t>- League Affiliation</w:t>
      </w:r>
    </w:p>
    <w:p w:rsidR="002C37C9" w:rsidRDefault="00000000">
      <w:r>
        <w:t>- Copyright</w:t>
      </w:r>
    </w:p>
    <w:p w:rsidR="002C37C9" w:rsidRDefault="002C37C9"/>
    <w:p w:rsidR="002C37C9" w:rsidRDefault="002C37C9"/>
    <w:p w:rsidR="002C37C9" w:rsidRDefault="00000000">
      <w:r>
        <w:t>HOME PAGE WIREFRAME</w:t>
      </w:r>
    </w:p>
    <w:p w:rsidR="002C37C9" w:rsidRDefault="002C37C9"/>
    <w:p w:rsidR="002C37C9" w:rsidRDefault="00000000">
      <w:r>
        <w:t>HERO SECTION</w:t>
      </w:r>
    </w:p>
    <w:p w:rsidR="002C37C9" w:rsidRDefault="00000000">
      <w:r>
        <w:t>- Club Name</w:t>
      </w:r>
    </w:p>
    <w:p w:rsidR="002C37C9" w:rsidRDefault="00000000">
      <w:r>
        <w:t>- Location</w:t>
      </w:r>
    </w:p>
    <w:p w:rsidR="002C37C9" w:rsidRDefault="00000000">
      <w:r>
        <w:t>- Championship Highlight</w:t>
      </w:r>
    </w:p>
    <w:p w:rsidR="002C37C9" w:rsidRDefault="00000000">
      <w:r>
        <w:t>- CTA Buttons</w:t>
      </w:r>
    </w:p>
    <w:p w:rsidR="002C37C9" w:rsidRDefault="002C37C9"/>
    <w:p w:rsidR="002C37C9" w:rsidRDefault="00000000">
      <w:r>
        <w:t>HIGHLIGHTS SECTION</w:t>
      </w:r>
    </w:p>
    <w:p w:rsidR="002C37C9" w:rsidRDefault="00000000">
      <w:r>
        <w:lastRenderedPageBreak/>
        <w:t>- Founded Year</w:t>
      </w:r>
    </w:p>
    <w:p w:rsidR="002C37C9" w:rsidRDefault="00000000">
      <w:r>
        <w:t>- Members Count</w:t>
      </w:r>
    </w:p>
    <w:p w:rsidR="002C37C9" w:rsidRDefault="00000000">
      <w:r>
        <w:t>- Teams</w:t>
      </w:r>
    </w:p>
    <w:p w:rsidR="002C37C9" w:rsidRDefault="00000000">
      <w:r>
        <w:t>- Leagues</w:t>
      </w:r>
    </w:p>
    <w:p w:rsidR="002C37C9" w:rsidRDefault="002C37C9"/>
    <w:p w:rsidR="002C37C9" w:rsidRDefault="00000000">
      <w:r>
        <w:t>ABOUT PREVIEW</w:t>
      </w:r>
    </w:p>
    <w:p w:rsidR="002C37C9" w:rsidRDefault="00000000">
      <w:r>
        <w:t>- Short Description</w:t>
      </w:r>
    </w:p>
    <w:p w:rsidR="002C37C9" w:rsidRDefault="00000000">
      <w:r>
        <w:t>- Read More Link</w:t>
      </w:r>
    </w:p>
    <w:p w:rsidR="002C37C9" w:rsidRDefault="002C37C9"/>
    <w:p w:rsidR="002C37C9" w:rsidRDefault="00000000">
      <w:r>
        <w:t>ACHIEVEMENTS</w:t>
      </w:r>
    </w:p>
    <w:p w:rsidR="002C37C9" w:rsidRDefault="00000000">
      <w:r>
        <w:t>- List of Major Achievements</w:t>
      </w:r>
    </w:p>
    <w:p w:rsidR="002C37C9" w:rsidRDefault="002C37C9"/>
    <w:p w:rsidR="002C37C9" w:rsidRDefault="00000000">
      <w:r>
        <w:t>WHERE WE PLAY</w:t>
      </w:r>
    </w:p>
    <w:p w:rsidR="002C37C9" w:rsidRDefault="00000000">
      <w:r>
        <w:t>- Grounds / Cities List</w:t>
      </w:r>
    </w:p>
    <w:p w:rsidR="002C37C9" w:rsidRDefault="00000000">
      <w:r>
        <w:t>- Optional Map</w:t>
      </w:r>
    </w:p>
    <w:p w:rsidR="002C37C9" w:rsidRDefault="002C37C9"/>
    <w:p w:rsidR="002C37C9" w:rsidRDefault="00000000">
      <w:r>
        <w:t>LATEST UPDATES</w:t>
      </w:r>
    </w:p>
    <w:p w:rsidR="002C37C9" w:rsidRDefault="00000000">
      <w:r>
        <w:t>- Update Cards</w:t>
      </w:r>
    </w:p>
    <w:p w:rsidR="002C37C9" w:rsidRDefault="002C37C9"/>
    <w:p w:rsidR="002C37C9" w:rsidRDefault="00000000">
      <w:r>
        <w:t>MEDIA PREVIEW</w:t>
      </w:r>
    </w:p>
    <w:p w:rsidR="002C37C9" w:rsidRDefault="00000000">
      <w:r>
        <w:t>- Image Grid</w:t>
      </w:r>
    </w:p>
    <w:p w:rsidR="002C37C9" w:rsidRDefault="00000000">
      <w:r>
        <w:t>- Gallery Link</w:t>
      </w:r>
    </w:p>
    <w:p w:rsidR="002C37C9" w:rsidRDefault="002C37C9"/>
    <w:p w:rsidR="002C37C9" w:rsidRDefault="002C37C9"/>
    <w:p w:rsidR="002C37C9" w:rsidRDefault="00000000">
      <w:r>
        <w:t>CLUB (ABOUT US) PAGE</w:t>
      </w:r>
    </w:p>
    <w:p w:rsidR="002C37C9" w:rsidRDefault="002C37C9"/>
    <w:p w:rsidR="002C37C9" w:rsidRDefault="00000000">
      <w:r>
        <w:lastRenderedPageBreak/>
        <w:t>OUR STORY</w:t>
      </w:r>
    </w:p>
    <w:p w:rsidR="002C37C9" w:rsidRDefault="00000000">
      <w:r>
        <w:t>- Club History</w:t>
      </w:r>
    </w:p>
    <w:p w:rsidR="002C37C9" w:rsidRDefault="002C37C9"/>
    <w:p w:rsidR="002C37C9" w:rsidRDefault="00000000">
      <w:r>
        <w:t>VISION</w:t>
      </w:r>
    </w:p>
    <w:p w:rsidR="002C37C9" w:rsidRDefault="00000000">
      <w:r>
        <w:t>- Vision Statement</w:t>
      </w:r>
    </w:p>
    <w:p w:rsidR="002C37C9" w:rsidRDefault="002C37C9"/>
    <w:p w:rsidR="002C37C9" w:rsidRDefault="00000000">
      <w:r>
        <w:t>CLUB VALUES</w:t>
      </w:r>
    </w:p>
    <w:p w:rsidR="002C37C9" w:rsidRDefault="00000000">
      <w:r>
        <w:t>- Meritocracy</w:t>
      </w:r>
    </w:p>
    <w:p w:rsidR="002C37C9" w:rsidRDefault="00000000">
      <w:r>
        <w:t>- Accessibility</w:t>
      </w:r>
    </w:p>
    <w:p w:rsidR="002C37C9" w:rsidRDefault="00000000">
      <w:r>
        <w:t>- Democracy</w:t>
      </w:r>
    </w:p>
    <w:p w:rsidR="002C37C9" w:rsidRDefault="00000000">
      <w:r>
        <w:t>- Trust</w:t>
      </w:r>
    </w:p>
    <w:p w:rsidR="002C37C9" w:rsidRDefault="002C37C9"/>
    <w:p w:rsidR="002C37C9" w:rsidRDefault="00000000">
      <w:r>
        <w:t>LEADERSHIP</w:t>
      </w:r>
    </w:p>
    <w:p w:rsidR="002C37C9" w:rsidRDefault="00000000">
      <w:r>
        <w:t>- Executive Committee Cards</w:t>
      </w:r>
    </w:p>
    <w:p w:rsidR="002C37C9" w:rsidRDefault="002C37C9"/>
    <w:p w:rsidR="002C37C9" w:rsidRDefault="00000000">
      <w:r>
        <w:t>BOARD MEMBERS</w:t>
      </w:r>
    </w:p>
    <w:p w:rsidR="002C37C9" w:rsidRDefault="00000000">
      <w:r>
        <w:t>- Board Member Cards</w:t>
      </w:r>
    </w:p>
    <w:p w:rsidR="002C37C9" w:rsidRDefault="002C37C9"/>
    <w:p w:rsidR="002C37C9" w:rsidRDefault="002C37C9"/>
    <w:p w:rsidR="002C37C9" w:rsidRDefault="00000000">
      <w:r>
        <w:t>TEAMS PAGE</w:t>
      </w:r>
    </w:p>
    <w:p w:rsidR="002C37C9" w:rsidRDefault="002C37C9"/>
    <w:p w:rsidR="002C37C9" w:rsidRDefault="00000000">
      <w:r>
        <w:t>TEAMS OVERVIEW</w:t>
      </w:r>
    </w:p>
    <w:p w:rsidR="002C37C9" w:rsidRDefault="00000000">
      <w:r>
        <w:t>- Bengals Tigers</w:t>
      </w:r>
    </w:p>
    <w:p w:rsidR="002C37C9" w:rsidRDefault="00000000">
      <w:r>
        <w:t>- Bengals Bulls</w:t>
      </w:r>
    </w:p>
    <w:p w:rsidR="002C37C9" w:rsidRDefault="002C37C9"/>
    <w:p w:rsidR="002C37C9" w:rsidRDefault="00000000">
      <w:r>
        <w:t>PLAYER DEVELOPMENT</w:t>
      </w:r>
    </w:p>
    <w:p w:rsidR="002C37C9" w:rsidRDefault="00000000">
      <w:r>
        <w:lastRenderedPageBreak/>
        <w:t>- Development Points</w:t>
      </w:r>
    </w:p>
    <w:p w:rsidR="002C37C9" w:rsidRDefault="002C37C9"/>
    <w:p w:rsidR="002C37C9" w:rsidRDefault="00000000">
      <w:r>
        <w:t>HIGHLIGHTS</w:t>
      </w:r>
    </w:p>
    <w:p w:rsidR="002C37C9" w:rsidRDefault="00000000">
      <w:r>
        <w:t>- USA Minor / Masters League Note</w:t>
      </w:r>
    </w:p>
    <w:p w:rsidR="002C37C9" w:rsidRDefault="002C37C9"/>
    <w:p w:rsidR="002C37C9" w:rsidRDefault="002C37C9"/>
    <w:p w:rsidR="002C37C9" w:rsidRDefault="00000000">
      <w:r>
        <w:t>MEMBERSHIP PAGE</w:t>
      </w:r>
    </w:p>
    <w:p w:rsidR="002C37C9" w:rsidRDefault="002C37C9"/>
    <w:p w:rsidR="002C37C9" w:rsidRDefault="00000000">
      <w:r>
        <w:t>WHO CAN JOIN</w:t>
      </w:r>
    </w:p>
    <w:p w:rsidR="002C37C9" w:rsidRDefault="00000000">
      <w:r>
        <w:t>- Eligibility List</w:t>
      </w:r>
    </w:p>
    <w:p w:rsidR="002C37C9" w:rsidRDefault="002C37C9"/>
    <w:p w:rsidR="002C37C9" w:rsidRDefault="00000000">
      <w:r>
        <w:t>MEMBERSHIP STATS</w:t>
      </w:r>
    </w:p>
    <w:p w:rsidR="002C37C9" w:rsidRDefault="00000000">
      <w:r>
        <w:t>- Members</w:t>
      </w:r>
    </w:p>
    <w:p w:rsidR="002C37C9" w:rsidRDefault="00000000">
      <w:r>
        <w:t>- Youth</w:t>
      </w:r>
    </w:p>
    <w:p w:rsidR="002C37C9" w:rsidRDefault="00000000">
      <w:r>
        <w:t>- Counties</w:t>
      </w:r>
    </w:p>
    <w:p w:rsidR="002C37C9" w:rsidRDefault="002C37C9"/>
    <w:p w:rsidR="002C37C9" w:rsidRDefault="00000000">
      <w:r>
        <w:t>HOW TO JOIN</w:t>
      </w:r>
    </w:p>
    <w:p w:rsidR="002C37C9" w:rsidRDefault="00000000">
      <w:r>
        <w:t>- Step-by-step Process</w:t>
      </w:r>
    </w:p>
    <w:p w:rsidR="002C37C9" w:rsidRDefault="002C37C9"/>
    <w:p w:rsidR="002C37C9" w:rsidRDefault="00000000">
      <w:r>
        <w:t>CALL TO ACTION</w:t>
      </w:r>
    </w:p>
    <w:p w:rsidR="002C37C9" w:rsidRDefault="00000000">
      <w:r>
        <w:t>- Join Button</w:t>
      </w:r>
    </w:p>
    <w:p w:rsidR="002C37C9" w:rsidRDefault="002C37C9"/>
    <w:p w:rsidR="002C37C9" w:rsidRDefault="002C37C9"/>
    <w:p w:rsidR="002C37C9" w:rsidRDefault="002C37C9"/>
    <w:p w:rsidR="002C37C9" w:rsidRDefault="002C37C9"/>
    <w:p w:rsidR="002C37C9" w:rsidRDefault="00000000">
      <w:r>
        <w:t>GALLERY PAGE</w:t>
      </w:r>
    </w:p>
    <w:p w:rsidR="002C37C9" w:rsidRDefault="002C37C9"/>
    <w:p w:rsidR="002C37C9" w:rsidRDefault="00000000">
      <w:r>
        <w:t>FILTERS</w:t>
      </w:r>
    </w:p>
    <w:p w:rsidR="002C37C9" w:rsidRDefault="00000000">
      <w:r>
        <w:t>- All / Matches / Events / Trophies</w:t>
      </w:r>
    </w:p>
    <w:p w:rsidR="002C37C9" w:rsidRDefault="002C37C9"/>
    <w:p w:rsidR="002C37C9" w:rsidRDefault="00000000">
      <w:r>
        <w:t>IMAGE GRID</w:t>
      </w:r>
    </w:p>
    <w:p w:rsidR="002C37C9" w:rsidRDefault="00000000">
      <w:r>
        <w:t>- Photos</w:t>
      </w:r>
    </w:p>
    <w:p w:rsidR="002C37C9" w:rsidRDefault="002C37C9"/>
    <w:p w:rsidR="002C37C9" w:rsidRDefault="00000000">
      <w:r>
        <w:t>INSTAGRAM FEED</w:t>
      </w:r>
    </w:p>
    <w:p w:rsidR="002C37C9" w:rsidRDefault="00000000">
      <w:r>
        <w:t>- Embedded Feed</w:t>
      </w:r>
    </w:p>
    <w:p w:rsidR="002C37C9" w:rsidRDefault="002C37C9"/>
    <w:p w:rsidR="002C37C9" w:rsidRDefault="002C37C9"/>
    <w:p w:rsidR="002C37C9" w:rsidRDefault="00000000">
      <w:r>
        <w:t>SPONSORS PAGE</w:t>
      </w:r>
    </w:p>
    <w:p w:rsidR="002C37C9" w:rsidRDefault="002C37C9"/>
    <w:p w:rsidR="002C37C9" w:rsidRDefault="00000000">
      <w:r>
        <w:t>WHY SPONSOR US</w:t>
      </w:r>
    </w:p>
    <w:p w:rsidR="002C37C9" w:rsidRDefault="00000000">
      <w:r>
        <w:t>- Value Points</w:t>
      </w:r>
    </w:p>
    <w:p w:rsidR="002C37C9" w:rsidRDefault="002C37C9"/>
    <w:p w:rsidR="002C37C9" w:rsidRDefault="00000000">
      <w:r>
        <w:t>SPONSOR TIERS</w:t>
      </w:r>
    </w:p>
    <w:p w:rsidR="002C37C9" w:rsidRDefault="00000000">
      <w:r>
        <w:t>- Platinum</w:t>
      </w:r>
    </w:p>
    <w:p w:rsidR="002C37C9" w:rsidRDefault="00000000">
      <w:r>
        <w:t>- Gold</w:t>
      </w:r>
    </w:p>
    <w:p w:rsidR="002C37C9" w:rsidRDefault="002C37C9"/>
    <w:p w:rsidR="002C37C9" w:rsidRDefault="00000000">
      <w:r>
        <w:t>SPONSOR LOGOS</w:t>
      </w:r>
    </w:p>
    <w:p w:rsidR="002C37C9" w:rsidRDefault="00000000">
      <w:r>
        <w:t>- Logo Grid</w:t>
      </w:r>
    </w:p>
    <w:p w:rsidR="002C37C9" w:rsidRDefault="002C37C9"/>
    <w:p w:rsidR="002C37C9" w:rsidRDefault="00000000">
      <w:r>
        <w:t>CALL TO ACTION</w:t>
      </w:r>
    </w:p>
    <w:p w:rsidR="002C37C9" w:rsidRDefault="00000000">
      <w:r>
        <w:t>- Become a Sponsor</w:t>
      </w:r>
    </w:p>
    <w:p w:rsidR="002C37C9" w:rsidRDefault="002C37C9"/>
    <w:p w:rsidR="002C37C9" w:rsidRDefault="002C37C9"/>
    <w:p w:rsidR="002C37C9" w:rsidRDefault="00000000">
      <w:r>
        <w:t>CONTACT PAGE</w:t>
      </w:r>
    </w:p>
    <w:p w:rsidR="002C37C9" w:rsidRDefault="002C37C9"/>
    <w:p w:rsidR="002C37C9" w:rsidRDefault="00000000">
      <w:r>
        <w:t>CONTACT FORM</w:t>
      </w:r>
    </w:p>
    <w:p w:rsidR="002C37C9" w:rsidRDefault="00000000">
      <w:r>
        <w:t>- Name</w:t>
      </w:r>
    </w:p>
    <w:p w:rsidR="002C37C9" w:rsidRDefault="00000000">
      <w:r>
        <w:t>- Email</w:t>
      </w:r>
    </w:p>
    <w:p w:rsidR="002C37C9" w:rsidRDefault="00000000">
      <w:r>
        <w:t>- Message</w:t>
      </w:r>
    </w:p>
    <w:p w:rsidR="002C37C9" w:rsidRDefault="002C37C9"/>
    <w:p w:rsidR="002C37C9" w:rsidRDefault="00000000">
      <w:r>
        <w:t>CONTACT INFO</w:t>
      </w:r>
    </w:p>
    <w:p w:rsidR="002C37C9" w:rsidRDefault="00000000">
      <w:r>
        <w:t>- Email</w:t>
      </w:r>
    </w:p>
    <w:p w:rsidR="002C37C9" w:rsidRDefault="00000000">
      <w:r>
        <w:t>- Location</w:t>
      </w:r>
    </w:p>
    <w:p w:rsidR="002C37C9" w:rsidRDefault="002C37C9"/>
    <w:p w:rsidR="002C37C9" w:rsidRDefault="00000000">
      <w:r>
        <w:t>SOCIAL LINKS</w:t>
      </w:r>
    </w:p>
    <w:p w:rsidR="002C37C9" w:rsidRDefault="00000000">
      <w:r>
        <w:t>- Instagram</w:t>
      </w:r>
    </w:p>
    <w:p w:rsidR="002C37C9" w:rsidRDefault="00000000">
      <w:r>
        <w:t>- Facebook</w:t>
      </w:r>
    </w:p>
    <w:p w:rsidR="002C37C9" w:rsidRDefault="00000000">
      <w:r>
        <w:t>- YouTube</w:t>
      </w:r>
    </w:p>
    <w:p w:rsidR="002C37C9" w:rsidRDefault="002C37C9"/>
    <w:sectPr w:rsidR="002C37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579983">
    <w:abstractNumId w:val="8"/>
  </w:num>
  <w:num w:numId="2" w16cid:durableId="9380432">
    <w:abstractNumId w:val="6"/>
  </w:num>
  <w:num w:numId="3" w16cid:durableId="1406074910">
    <w:abstractNumId w:val="5"/>
  </w:num>
  <w:num w:numId="4" w16cid:durableId="650016250">
    <w:abstractNumId w:val="4"/>
  </w:num>
  <w:num w:numId="5" w16cid:durableId="1438478369">
    <w:abstractNumId w:val="7"/>
  </w:num>
  <w:num w:numId="6" w16cid:durableId="786235735">
    <w:abstractNumId w:val="3"/>
  </w:num>
  <w:num w:numId="7" w16cid:durableId="1794010389">
    <w:abstractNumId w:val="2"/>
  </w:num>
  <w:num w:numId="8" w16cid:durableId="601299251">
    <w:abstractNumId w:val="1"/>
  </w:num>
  <w:num w:numId="9" w16cid:durableId="160703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7C9"/>
    <w:rsid w:val="00326F90"/>
    <w:rsid w:val="009B6469"/>
    <w:rsid w:val="00AA1D8D"/>
    <w:rsid w:val="00B47730"/>
    <w:rsid w:val="00CB0664"/>
    <w:rsid w:val="00CC21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91DE2"/>
  <w14:defaultImageDpi w14:val="300"/>
  <w15:docId w15:val="{DD387AE8-1830-494C-A20D-ED4A34F1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Ajinkya Thakare</cp:lastModifiedBy>
  <cp:revision>2</cp:revision>
  <dcterms:created xsi:type="dcterms:W3CDTF">2013-12-23T23:15:00Z</dcterms:created>
  <dcterms:modified xsi:type="dcterms:W3CDTF">2026-02-03T08:12:00Z</dcterms:modified>
  <cp:category/>
</cp:coreProperties>
</file>